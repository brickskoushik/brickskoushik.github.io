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GIS Practical Syllabus - YouTube Video Guide</w:t>
      </w:r>
    </w:p>
    <w:p>
      <w:pPr>
        <w:jc w:val="center"/>
      </w:pPr>
      <w:r>
        <w:t>Ei document-e apnar college GIS practical syllabus-er protiti topic-er sathe somporkito YouTube video tutorial-er link ebong overview dewa holo. Protiti video Hindi vashay QGIS ba onnanyo dorkari tool babohar kore kaj gulo kora shikhiyeche.</w:t>
      </w:r>
    </w:p>
    <w:p/>
    <w:p>
      <w:pPr>
        <w:pStyle w:val="Heading1"/>
      </w:pPr>
      <w:r>
        <w:t>Topic 1: NRSC/Bhoonidhi ebong USGS theke free geospatial data sangroho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How to Download Landsat 8 &amp; 9 Satellite Imagery from Bhoonidhi Portal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https://www.youtube.com/watch?v=mQkeEg34PcE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Bhoonidhi portal theke kivabe satellite image search ebong download korte hoy tar bistarito guide.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HOW TO DOWNLOAD LANDSAT 8 IMAGE FROM USGS EARTH EXPLORER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https://www.youtube.com/watch?v=kk4z6f30NFg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USGS Earth Explorer theke Landsat 8 data kivabe namate hoy tar step-by-step prokuria.</w:t>
            </w:r>
          </w:p>
        </w:tc>
      </w:tr>
    </w:tbl>
    <w:p/>
    <w:p>
      <w:pPr>
        <w:pStyle w:val="Heading1"/>
      </w:pPr>
      <w:r>
        <w:t>Topic 2: Georeferencing of maps and images; Digitisation (Point, Line, Polygon)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How to Georeferencing in QGIS | QGIS Tutorial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https://www.youtube.com/watch?v=wEvZ7BvsAEQ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Kono image, toposheet ba map-ke kivabe QGIS-e georeference korte hoy (spatial coordinate dewa).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QGIS - A Complete Beginner's Guide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https://www.youtube.com/watch?v=OswDC7dKd8o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Vector layer toiri kora ebong point, line o polygon feature kivabe digitise korte hoy (videotir 14:33 theke shuru).</w:t>
            </w:r>
          </w:p>
        </w:tc>
      </w:tr>
    </w:tbl>
    <w:p/>
    <w:p>
      <w:pPr>
        <w:pStyle w:val="Heading1"/>
      </w:pPr>
      <w:r>
        <w:t>Topic 3: Thematic map (bargraph, pie-chart) ebong Overlay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Bar &amp; Pie Chart in QGIS || Data Representation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https://www.youtube.com/watch?v=YyMbRbBzdiA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QGIS-e map-er upor bar graph ebong pie chart toiri kore data represent korar poddhoti.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QGIS Mai-Clipping kaise kare? (Overlay Analysis)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https://www.youtube.com/watch?v=x5XgcUGHVS4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Overlay analysis-er ekti guruttopurno ongsho - Vector Clipping kivabe korben QGIS software-e.</w:t>
            </w:r>
          </w:p>
        </w:tc>
      </w:tr>
    </w:tbl>
    <w:p/>
    <w:p>
      <w:pPr>
        <w:pStyle w:val="Heading1"/>
      </w:pPr>
      <w:r>
        <w:t>Topic 4: Preparation of FCC using LANDSAT/IRS data; Image enhancement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FCC kyun jaroori hai | Create a False Colour Composite FCC in QGIS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https://www.youtube.com/watch?v=Qx5XBykj2Js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Bhinno bhinno satellite band kaje lagiye kivabe FCC toiri korte hoy jate specific features bhalo bojha jay.</w:t>
            </w:r>
          </w:p>
        </w:tc>
      </w:tr>
    </w:tbl>
    <w:p/>
    <w:p>
      <w:pPr>
        <w:pStyle w:val="Heading1"/>
      </w:pPr>
      <w:r>
        <w:t>Topic 5: Preparation of LULC map by Supervised Image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vMerge w:val="restart"/>
          </w:tcPr>
          <w:p>
            <w:pPr>
              <w:jc w:val="center"/>
            </w:pPr>
            <w:r>
              <w:t>🎥</w:t>
              <w:br/>
              <w:t>[Video Thumbnail]</w:t>
            </w:r>
          </w:p>
        </w:tc>
        <w:tc>
          <w:tcPr>
            <w:tcW w:type="dxa" w:w="7632"/>
          </w:tcPr>
          <w:p>
            <w:r>
              <w:rPr>
                <w:b/>
              </w:rPr>
              <w:t xml:space="preserve">Title: </w:t>
            </w:r>
            <w:r>
              <w:t>Land Use Land Cover (LULC) Mapping using QGIS || Landsat 8 Classification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Link: </w:t>
            </w:r>
            <w:r>
              <w:t>https://www.youtube.com/watch?v=7nyH3KFa9nA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7632"/>
          </w:tcPr>
          <w:p>
            <w:r>
              <w:rPr>
                <w:b/>
              </w:rPr>
              <w:t xml:space="preserve">Overview: </w:t>
            </w:r>
            <w:r>
              <w:t>Supervised classification kaje lagiye kivabe LULC map toiri korte hoy QGIS-e.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